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332E5" w14:textId="311E6FE0" w:rsidR="00AE2258" w:rsidRPr="00D8123E" w:rsidRDefault="00000000" w:rsidP="00D8123E">
      <w:pPr>
        <w:jc w:val="center"/>
        <w:rPr>
          <w:lang w:val="ru-RU"/>
        </w:rPr>
      </w:pPr>
      <w:r w:rsidRPr="00D8123E">
        <w:rPr>
          <w:b/>
          <w:sz w:val="28"/>
          <w:lang w:val="ru-RU"/>
        </w:rPr>
        <w:t>ТАБЛИЦА АКТОРОВ И ВАРИАНТОВ ИСПОЛЬЗОВАНИЯ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984"/>
        <w:gridCol w:w="3402"/>
        <w:gridCol w:w="2268"/>
      </w:tblGrid>
      <w:tr w:rsidR="00AE2258" w:rsidRPr="00D8123E" w14:paraId="3FCAD91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0445F9" w14:textId="77777777" w:rsidR="00AE2258" w:rsidRPr="00D8123E" w:rsidRDefault="00000000">
            <w:pPr>
              <w:rPr>
                <w:sz w:val="20"/>
                <w:szCs w:val="20"/>
              </w:rPr>
            </w:pPr>
            <w:proofErr w:type="spellStart"/>
            <w:r w:rsidRPr="00D8123E">
              <w:rPr>
                <w:b/>
                <w:sz w:val="20"/>
                <w:szCs w:val="20"/>
              </w:rPr>
              <w:t>Источник</w:t>
            </w:r>
            <w:proofErr w:type="spellEnd"/>
            <w:r w:rsidRPr="00D8123E">
              <w:rPr>
                <w:b/>
                <w:sz w:val="20"/>
                <w:szCs w:val="20"/>
              </w:rPr>
              <w:t>: функция пары 6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FD1F93" w14:textId="77777777" w:rsidR="00AE2258" w:rsidRPr="00D8123E" w:rsidRDefault="00000000">
            <w:pPr>
              <w:rPr>
                <w:sz w:val="20"/>
                <w:szCs w:val="20"/>
              </w:rPr>
            </w:pPr>
            <w:r w:rsidRPr="00D8123E">
              <w:rPr>
                <w:b/>
                <w:sz w:val="20"/>
                <w:szCs w:val="20"/>
              </w:rPr>
              <w:t>Актор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B11421" w14:textId="77777777" w:rsidR="00AE2258" w:rsidRPr="00D8123E" w:rsidRDefault="00000000">
            <w:pPr>
              <w:rPr>
                <w:sz w:val="20"/>
                <w:szCs w:val="20"/>
              </w:rPr>
            </w:pPr>
            <w:r w:rsidRPr="00D8123E">
              <w:rPr>
                <w:b/>
                <w:sz w:val="20"/>
                <w:szCs w:val="20"/>
              </w:rPr>
              <w:t>Вариант использования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5E2C01" w14:textId="77777777" w:rsidR="00AE2258" w:rsidRPr="00D8123E" w:rsidRDefault="00000000">
            <w:pPr>
              <w:rPr>
                <w:sz w:val="20"/>
                <w:szCs w:val="20"/>
              </w:rPr>
            </w:pPr>
            <w:r w:rsidRPr="00D8123E">
              <w:rPr>
                <w:b/>
                <w:sz w:val="20"/>
                <w:szCs w:val="20"/>
              </w:rPr>
              <w:t>Права или результат</w:t>
            </w:r>
          </w:p>
        </w:tc>
      </w:tr>
      <w:tr w:rsidR="00AE2258" w:rsidRPr="00D8123E" w14:paraId="797FEDF8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F60537" w14:textId="77777777" w:rsidR="00AE2258" w:rsidRPr="00D8123E" w:rsidRDefault="00000000">
            <w:pPr>
              <w:rPr>
                <w:sz w:val="20"/>
                <w:szCs w:val="20"/>
              </w:rPr>
            </w:pPr>
            <w:r w:rsidRPr="00D8123E">
              <w:rPr>
                <w:sz w:val="20"/>
                <w:szCs w:val="20"/>
              </w:rPr>
              <w:t>01 Импорт данных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32F6FA" w14:textId="77777777" w:rsidR="00AE2258" w:rsidRPr="00D8123E" w:rsidRDefault="00000000">
            <w:pPr>
              <w:rPr>
                <w:sz w:val="20"/>
                <w:szCs w:val="20"/>
              </w:rPr>
            </w:pPr>
            <w:r w:rsidRPr="00D8123E">
              <w:rPr>
                <w:sz w:val="20"/>
                <w:szCs w:val="20"/>
              </w:rPr>
              <w:t>Оператор загрузки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39D984" w14:textId="77777777" w:rsidR="00AE2258" w:rsidRPr="00D8123E" w:rsidRDefault="00000000">
            <w:pPr>
              <w:rPr>
                <w:sz w:val="20"/>
                <w:szCs w:val="20"/>
              </w:rPr>
            </w:pPr>
            <w:r w:rsidRPr="00D8123E">
              <w:rPr>
                <w:sz w:val="20"/>
                <w:szCs w:val="20"/>
              </w:rPr>
              <w:t>Импортировать данные в систему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5A912B" w14:textId="77777777" w:rsidR="00AE2258" w:rsidRPr="00D8123E" w:rsidRDefault="00000000">
            <w:pPr>
              <w:rPr>
                <w:sz w:val="20"/>
                <w:szCs w:val="20"/>
                <w:lang w:val="ru-RU"/>
              </w:rPr>
            </w:pPr>
            <w:r w:rsidRPr="00D8123E">
              <w:rPr>
                <w:sz w:val="20"/>
                <w:szCs w:val="20"/>
                <w:lang w:val="ru-RU"/>
              </w:rPr>
              <w:t>Только оператор загрузки; подготовленные данные попадают в базу и становятся доступны приложению</w:t>
            </w:r>
          </w:p>
        </w:tc>
      </w:tr>
      <w:tr w:rsidR="00AE2258" w:rsidRPr="00D8123E" w14:paraId="182BABC1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D92AA5" w14:textId="77777777" w:rsidR="00AE2258" w:rsidRPr="00D8123E" w:rsidRDefault="00000000">
            <w:pPr>
              <w:rPr>
                <w:sz w:val="20"/>
                <w:szCs w:val="20"/>
              </w:rPr>
            </w:pPr>
            <w:r w:rsidRPr="00D8123E">
              <w:rPr>
                <w:sz w:val="20"/>
                <w:szCs w:val="20"/>
              </w:rPr>
              <w:t xml:space="preserve">02 </w:t>
            </w:r>
            <w:proofErr w:type="spellStart"/>
            <w:r w:rsidRPr="00D8123E">
              <w:rPr>
                <w:sz w:val="20"/>
                <w:szCs w:val="20"/>
              </w:rPr>
              <w:t>Запуск</w:t>
            </w:r>
            <w:proofErr w:type="spellEnd"/>
            <w:r w:rsidRPr="00D8123E">
              <w:rPr>
                <w:sz w:val="20"/>
                <w:szCs w:val="20"/>
              </w:rPr>
              <w:t xml:space="preserve"> </w:t>
            </w:r>
            <w:proofErr w:type="spellStart"/>
            <w:r w:rsidRPr="00D8123E">
              <w:rPr>
                <w:sz w:val="20"/>
                <w:szCs w:val="20"/>
              </w:rPr>
              <w:t>приложения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45D6FB" w14:textId="77777777" w:rsidR="00AE2258" w:rsidRPr="00D8123E" w:rsidRDefault="00000000">
            <w:pPr>
              <w:rPr>
                <w:sz w:val="20"/>
                <w:szCs w:val="20"/>
              </w:rPr>
            </w:pPr>
            <w:r w:rsidRPr="00D8123E">
              <w:rPr>
                <w:sz w:val="20"/>
                <w:szCs w:val="20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552943" w14:textId="77777777" w:rsidR="00AE2258" w:rsidRPr="00D8123E" w:rsidRDefault="00000000">
            <w:pPr>
              <w:rPr>
                <w:sz w:val="20"/>
                <w:szCs w:val="20"/>
              </w:rPr>
            </w:pPr>
            <w:r w:rsidRPr="00D8123E">
              <w:rPr>
                <w:sz w:val="20"/>
                <w:szCs w:val="20"/>
              </w:rPr>
              <w:t>Запускать приложение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1CAD27" w14:textId="77777777" w:rsidR="00AE2258" w:rsidRPr="00D8123E" w:rsidRDefault="00000000">
            <w:pPr>
              <w:rPr>
                <w:sz w:val="20"/>
                <w:szCs w:val="20"/>
                <w:lang w:val="ru-RU"/>
              </w:rPr>
            </w:pPr>
            <w:r w:rsidRPr="00D8123E">
              <w:rPr>
                <w:sz w:val="20"/>
                <w:szCs w:val="20"/>
                <w:lang w:val="ru-RU"/>
              </w:rPr>
              <w:t>Открывается приложение и окно входа</w:t>
            </w:r>
          </w:p>
        </w:tc>
      </w:tr>
      <w:tr w:rsidR="00AE2258" w:rsidRPr="00D8123E" w14:paraId="4BB033D7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68C4E2" w14:textId="77777777" w:rsidR="00AE2258" w:rsidRPr="00D8123E" w:rsidRDefault="00000000">
            <w:pPr>
              <w:rPr>
                <w:sz w:val="20"/>
                <w:szCs w:val="20"/>
              </w:rPr>
            </w:pPr>
            <w:r w:rsidRPr="00D8123E">
              <w:rPr>
                <w:sz w:val="20"/>
                <w:szCs w:val="20"/>
              </w:rPr>
              <w:t xml:space="preserve">03 </w:t>
            </w:r>
            <w:proofErr w:type="spellStart"/>
            <w:r w:rsidRPr="00D8123E">
              <w:rPr>
                <w:sz w:val="20"/>
                <w:szCs w:val="20"/>
              </w:rPr>
              <w:t>Вход</w:t>
            </w:r>
            <w:proofErr w:type="spellEnd"/>
            <w:r w:rsidRPr="00D8123E">
              <w:rPr>
                <w:sz w:val="20"/>
                <w:szCs w:val="20"/>
              </w:rPr>
              <w:t xml:space="preserve"> и </w:t>
            </w:r>
            <w:proofErr w:type="spellStart"/>
            <w:r w:rsidRPr="00D8123E">
              <w:rPr>
                <w:sz w:val="20"/>
                <w:szCs w:val="20"/>
              </w:rPr>
              <w:t>гость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55EDA9" w14:textId="77777777" w:rsidR="00AE2258" w:rsidRPr="00D8123E" w:rsidRDefault="00000000">
            <w:pPr>
              <w:rPr>
                <w:sz w:val="20"/>
                <w:szCs w:val="20"/>
              </w:rPr>
            </w:pPr>
            <w:r w:rsidRPr="00D8123E">
              <w:rPr>
                <w:sz w:val="20"/>
                <w:szCs w:val="20"/>
              </w:rPr>
              <w:t>Гость, клиент, менеджер, 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8B6B40" w14:textId="77777777" w:rsidR="00AE2258" w:rsidRPr="00D8123E" w:rsidRDefault="00000000">
            <w:pPr>
              <w:rPr>
                <w:sz w:val="20"/>
                <w:szCs w:val="20"/>
                <w:lang w:val="ru-RU"/>
              </w:rPr>
            </w:pPr>
            <w:r w:rsidRPr="00D8123E">
              <w:rPr>
                <w:sz w:val="20"/>
                <w:szCs w:val="20"/>
                <w:lang w:val="ru-RU"/>
              </w:rPr>
              <w:t>Входить в учётную запись или заходить как гость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E3DA8" w14:textId="77777777" w:rsidR="00AE2258" w:rsidRPr="00D8123E" w:rsidRDefault="00000000">
            <w:pPr>
              <w:rPr>
                <w:sz w:val="20"/>
                <w:szCs w:val="20"/>
                <w:lang w:val="ru-RU"/>
              </w:rPr>
            </w:pPr>
            <w:r w:rsidRPr="00D8123E">
              <w:rPr>
                <w:sz w:val="20"/>
                <w:szCs w:val="20"/>
                <w:lang w:val="ru-RU"/>
              </w:rPr>
              <w:t>Учётная запись открывает возможности своей роли; гость только просматривает каталог</w:t>
            </w:r>
          </w:p>
        </w:tc>
      </w:tr>
      <w:tr w:rsidR="00AE2258" w:rsidRPr="00D8123E" w14:paraId="785DE47E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C1A8D4" w14:textId="77777777" w:rsidR="00AE2258" w:rsidRPr="00D8123E" w:rsidRDefault="00000000">
            <w:pPr>
              <w:rPr>
                <w:sz w:val="20"/>
                <w:szCs w:val="20"/>
              </w:rPr>
            </w:pPr>
            <w:r w:rsidRPr="00D8123E">
              <w:rPr>
                <w:sz w:val="20"/>
                <w:szCs w:val="20"/>
              </w:rPr>
              <w:t xml:space="preserve">04 </w:t>
            </w:r>
            <w:proofErr w:type="spellStart"/>
            <w:r w:rsidRPr="00D8123E">
              <w:rPr>
                <w:sz w:val="20"/>
                <w:szCs w:val="20"/>
              </w:rPr>
              <w:t>Навигация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76B22B" w14:textId="77777777" w:rsidR="00AE2258" w:rsidRPr="00D8123E" w:rsidRDefault="00000000">
            <w:pPr>
              <w:rPr>
                <w:sz w:val="20"/>
                <w:szCs w:val="20"/>
              </w:rPr>
            </w:pPr>
            <w:r w:rsidRPr="00D8123E">
              <w:rPr>
                <w:sz w:val="20"/>
                <w:szCs w:val="20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9DFDB5" w14:textId="77777777" w:rsidR="00AE2258" w:rsidRPr="00D8123E" w:rsidRDefault="00000000">
            <w:pPr>
              <w:rPr>
                <w:sz w:val="20"/>
                <w:szCs w:val="20"/>
                <w:lang w:val="ru-RU"/>
              </w:rPr>
            </w:pPr>
            <w:r w:rsidRPr="00D8123E">
              <w:rPr>
                <w:sz w:val="20"/>
                <w:szCs w:val="20"/>
                <w:lang w:val="ru-RU"/>
              </w:rPr>
              <w:t>Переходить между окнами и возвращаться назад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1AB351" w14:textId="77777777" w:rsidR="00AE2258" w:rsidRPr="00D8123E" w:rsidRDefault="00000000">
            <w:pPr>
              <w:rPr>
                <w:sz w:val="20"/>
                <w:szCs w:val="20"/>
                <w:lang w:val="ru-RU"/>
              </w:rPr>
            </w:pPr>
            <w:r w:rsidRPr="00D8123E">
              <w:rPr>
                <w:sz w:val="20"/>
                <w:szCs w:val="20"/>
                <w:lang w:val="ru-RU"/>
              </w:rPr>
              <w:t>Доступно всем ролям; пользователь не теряет введённые данные при возврате</w:t>
            </w:r>
          </w:p>
        </w:tc>
      </w:tr>
      <w:tr w:rsidR="00AE2258" w:rsidRPr="00D8123E" w14:paraId="144946DB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13AD36" w14:textId="77777777" w:rsidR="00AE2258" w:rsidRPr="00D8123E" w:rsidRDefault="00000000">
            <w:pPr>
              <w:rPr>
                <w:sz w:val="20"/>
                <w:szCs w:val="20"/>
              </w:rPr>
            </w:pPr>
            <w:r w:rsidRPr="00D8123E">
              <w:rPr>
                <w:sz w:val="20"/>
                <w:szCs w:val="20"/>
              </w:rPr>
              <w:t xml:space="preserve">05 </w:t>
            </w:r>
            <w:proofErr w:type="spellStart"/>
            <w:r w:rsidRPr="00D8123E">
              <w:rPr>
                <w:sz w:val="20"/>
                <w:szCs w:val="20"/>
              </w:rPr>
              <w:t>Каталог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8C42A" w14:textId="77777777" w:rsidR="00AE2258" w:rsidRPr="00D8123E" w:rsidRDefault="00000000">
            <w:pPr>
              <w:rPr>
                <w:sz w:val="20"/>
                <w:szCs w:val="20"/>
              </w:rPr>
            </w:pPr>
            <w:r w:rsidRPr="00D8123E">
              <w:rPr>
                <w:sz w:val="20"/>
                <w:szCs w:val="20"/>
              </w:rPr>
              <w:t>Гость, клиент, менеджер, 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BA470A" w14:textId="77777777" w:rsidR="00AE2258" w:rsidRPr="00D8123E" w:rsidRDefault="00000000">
            <w:pPr>
              <w:rPr>
                <w:sz w:val="20"/>
                <w:szCs w:val="20"/>
                <w:lang w:val="ru-RU"/>
              </w:rPr>
            </w:pPr>
            <w:r w:rsidRPr="00D8123E">
              <w:rPr>
                <w:sz w:val="20"/>
                <w:szCs w:val="20"/>
                <w:lang w:val="ru-RU"/>
              </w:rPr>
              <w:t>Просматривать каталог и сведения о товарах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4424EC" w14:textId="77777777" w:rsidR="00AE2258" w:rsidRPr="00D8123E" w:rsidRDefault="00000000">
            <w:pPr>
              <w:rPr>
                <w:sz w:val="20"/>
                <w:szCs w:val="20"/>
                <w:lang w:val="ru-RU"/>
              </w:rPr>
            </w:pPr>
            <w:r w:rsidRPr="00D8123E">
              <w:rPr>
                <w:sz w:val="20"/>
                <w:szCs w:val="20"/>
                <w:lang w:val="ru-RU"/>
              </w:rPr>
              <w:t>Доступно всем ролям; показываются товары и их характеристики</w:t>
            </w:r>
          </w:p>
        </w:tc>
      </w:tr>
      <w:tr w:rsidR="00AE2258" w:rsidRPr="00D8123E" w14:paraId="587948DC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300038" w14:textId="77777777" w:rsidR="00AE2258" w:rsidRPr="00D8123E" w:rsidRDefault="00000000">
            <w:pPr>
              <w:rPr>
                <w:sz w:val="20"/>
                <w:szCs w:val="20"/>
              </w:rPr>
            </w:pPr>
            <w:r w:rsidRPr="00D8123E">
              <w:rPr>
                <w:sz w:val="20"/>
                <w:szCs w:val="20"/>
              </w:rPr>
              <w:t xml:space="preserve">06 </w:t>
            </w:r>
            <w:proofErr w:type="spellStart"/>
            <w:r w:rsidRPr="00D8123E">
              <w:rPr>
                <w:sz w:val="20"/>
                <w:szCs w:val="20"/>
              </w:rPr>
              <w:t>Поиск</w:t>
            </w:r>
            <w:proofErr w:type="spellEnd"/>
            <w:r w:rsidRPr="00D8123E">
              <w:rPr>
                <w:sz w:val="20"/>
                <w:szCs w:val="20"/>
              </w:rPr>
              <w:t xml:space="preserve">, </w:t>
            </w:r>
            <w:proofErr w:type="spellStart"/>
            <w:r w:rsidRPr="00D8123E">
              <w:rPr>
                <w:sz w:val="20"/>
                <w:szCs w:val="20"/>
              </w:rPr>
              <w:t>фильтрация</w:t>
            </w:r>
            <w:proofErr w:type="spellEnd"/>
            <w:r w:rsidRPr="00D8123E">
              <w:rPr>
                <w:sz w:val="20"/>
                <w:szCs w:val="20"/>
              </w:rPr>
              <w:t xml:space="preserve">, </w:t>
            </w:r>
            <w:proofErr w:type="spellStart"/>
            <w:r w:rsidRPr="00D8123E">
              <w:rPr>
                <w:sz w:val="20"/>
                <w:szCs w:val="20"/>
              </w:rPr>
              <w:t>сортировка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855B2D" w14:textId="77777777" w:rsidR="00AE2258" w:rsidRPr="00D8123E" w:rsidRDefault="00000000">
            <w:pPr>
              <w:rPr>
                <w:sz w:val="20"/>
                <w:szCs w:val="20"/>
              </w:rPr>
            </w:pPr>
            <w:r w:rsidRPr="00D8123E">
              <w:rPr>
                <w:sz w:val="20"/>
                <w:szCs w:val="20"/>
              </w:rPr>
              <w:t>Менеджер, 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07D0B2" w14:textId="77777777" w:rsidR="00AE2258" w:rsidRPr="00D8123E" w:rsidRDefault="00000000">
            <w:pPr>
              <w:rPr>
                <w:sz w:val="20"/>
                <w:szCs w:val="20"/>
                <w:lang w:val="ru-RU"/>
              </w:rPr>
            </w:pPr>
            <w:r w:rsidRPr="00D8123E">
              <w:rPr>
                <w:sz w:val="20"/>
                <w:szCs w:val="20"/>
                <w:lang w:val="ru-RU"/>
              </w:rPr>
              <w:t>Искать, фильтровать и сортировать товары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DE268A" w14:textId="77777777" w:rsidR="00AE2258" w:rsidRPr="00D8123E" w:rsidRDefault="00000000">
            <w:pPr>
              <w:rPr>
                <w:sz w:val="20"/>
                <w:szCs w:val="20"/>
                <w:lang w:val="ru-RU"/>
              </w:rPr>
            </w:pPr>
            <w:r w:rsidRPr="00D8123E">
              <w:rPr>
                <w:sz w:val="20"/>
                <w:szCs w:val="20"/>
                <w:lang w:val="ru-RU"/>
              </w:rPr>
              <w:t>Каталог показывается по выбранным условиям</w:t>
            </w:r>
          </w:p>
        </w:tc>
      </w:tr>
      <w:tr w:rsidR="00AE2258" w:rsidRPr="00D8123E" w14:paraId="0B29B767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ECF9C3" w14:textId="77777777" w:rsidR="00AE2258" w:rsidRPr="00D8123E" w:rsidRDefault="00000000">
            <w:pPr>
              <w:rPr>
                <w:sz w:val="20"/>
                <w:szCs w:val="20"/>
              </w:rPr>
            </w:pPr>
            <w:r w:rsidRPr="00D8123E">
              <w:rPr>
                <w:sz w:val="20"/>
                <w:szCs w:val="20"/>
              </w:rPr>
              <w:t xml:space="preserve">07 </w:t>
            </w:r>
            <w:proofErr w:type="spellStart"/>
            <w:r w:rsidRPr="00D8123E">
              <w:rPr>
                <w:sz w:val="20"/>
                <w:szCs w:val="20"/>
              </w:rPr>
              <w:t>Форма</w:t>
            </w:r>
            <w:proofErr w:type="spellEnd"/>
            <w:r w:rsidRPr="00D8123E">
              <w:rPr>
                <w:sz w:val="20"/>
                <w:szCs w:val="20"/>
              </w:rPr>
              <w:t xml:space="preserve"> </w:t>
            </w:r>
            <w:proofErr w:type="spellStart"/>
            <w:r w:rsidRPr="00D8123E">
              <w:rPr>
                <w:sz w:val="20"/>
                <w:szCs w:val="20"/>
              </w:rPr>
              <w:t>товара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367F84" w14:textId="77777777" w:rsidR="00AE2258" w:rsidRPr="00D8123E" w:rsidRDefault="00000000">
            <w:pPr>
              <w:rPr>
                <w:sz w:val="20"/>
                <w:szCs w:val="20"/>
              </w:rPr>
            </w:pPr>
            <w:r w:rsidRPr="00D8123E">
              <w:rPr>
                <w:sz w:val="20"/>
                <w:szCs w:val="20"/>
              </w:rPr>
              <w:t>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C69DFB" w14:textId="77777777" w:rsidR="00AE2258" w:rsidRPr="00D8123E" w:rsidRDefault="00000000">
            <w:pPr>
              <w:rPr>
                <w:sz w:val="20"/>
                <w:szCs w:val="20"/>
                <w:lang w:val="ru-RU"/>
              </w:rPr>
            </w:pPr>
            <w:r w:rsidRPr="00D8123E">
              <w:rPr>
                <w:sz w:val="20"/>
                <w:szCs w:val="20"/>
                <w:lang w:val="ru-RU"/>
              </w:rPr>
              <w:t>Открывать форму добавления или редактирования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A77469" w14:textId="77777777" w:rsidR="00AE2258" w:rsidRPr="00D8123E" w:rsidRDefault="00000000">
            <w:pPr>
              <w:rPr>
                <w:sz w:val="20"/>
                <w:szCs w:val="20"/>
                <w:lang w:val="ru-RU"/>
              </w:rPr>
            </w:pPr>
            <w:r w:rsidRPr="00D8123E">
              <w:rPr>
                <w:sz w:val="20"/>
                <w:szCs w:val="20"/>
                <w:lang w:val="ru-RU"/>
              </w:rPr>
              <w:t>Только администратор; открывается форма товара</w:t>
            </w:r>
          </w:p>
        </w:tc>
      </w:tr>
      <w:tr w:rsidR="00AE2258" w:rsidRPr="00D8123E" w14:paraId="7E629AB6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6D9EB7" w14:textId="77777777" w:rsidR="00AE2258" w:rsidRPr="00D8123E" w:rsidRDefault="00000000">
            <w:pPr>
              <w:rPr>
                <w:sz w:val="20"/>
                <w:szCs w:val="20"/>
              </w:rPr>
            </w:pPr>
            <w:r w:rsidRPr="00D8123E">
              <w:rPr>
                <w:sz w:val="20"/>
                <w:szCs w:val="20"/>
              </w:rPr>
              <w:t xml:space="preserve">08 </w:t>
            </w:r>
            <w:proofErr w:type="spellStart"/>
            <w:r w:rsidRPr="00D8123E">
              <w:rPr>
                <w:sz w:val="20"/>
                <w:szCs w:val="20"/>
              </w:rPr>
              <w:t>Проверка</w:t>
            </w:r>
            <w:proofErr w:type="spellEnd"/>
            <w:r w:rsidRPr="00D8123E">
              <w:rPr>
                <w:sz w:val="20"/>
                <w:szCs w:val="20"/>
              </w:rPr>
              <w:t xml:space="preserve"> и </w:t>
            </w:r>
            <w:proofErr w:type="spellStart"/>
            <w:r w:rsidRPr="00D8123E">
              <w:rPr>
                <w:sz w:val="20"/>
                <w:szCs w:val="20"/>
              </w:rPr>
              <w:t>сохранение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CA71" w14:textId="77777777" w:rsidR="00AE2258" w:rsidRPr="00D8123E" w:rsidRDefault="00000000">
            <w:pPr>
              <w:rPr>
                <w:sz w:val="20"/>
                <w:szCs w:val="20"/>
              </w:rPr>
            </w:pPr>
            <w:r w:rsidRPr="00D8123E">
              <w:rPr>
                <w:sz w:val="20"/>
                <w:szCs w:val="20"/>
              </w:rPr>
              <w:t>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592379" w14:textId="77777777" w:rsidR="00AE2258" w:rsidRPr="00D8123E" w:rsidRDefault="00000000">
            <w:pPr>
              <w:rPr>
                <w:sz w:val="20"/>
                <w:szCs w:val="20"/>
                <w:lang w:val="ru-RU"/>
              </w:rPr>
            </w:pPr>
            <w:r w:rsidRPr="00D8123E">
              <w:rPr>
                <w:sz w:val="20"/>
                <w:szCs w:val="20"/>
                <w:lang w:val="ru-RU"/>
              </w:rPr>
              <w:t>Проверять и сохранять данные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B2AB4E" w14:textId="77777777" w:rsidR="00AE2258" w:rsidRPr="00D8123E" w:rsidRDefault="00000000">
            <w:pPr>
              <w:rPr>
                <w:sz w:val="20"/>
                <w:szCs w:val="20"/>
                <w:lang w:val="ru-RU"/>
              </w:rPr>
            </w:pPr>
            <w:r w:rsidRPr="00D8123E">
              <w:rPr>
                <w:sz w:val="20"/>
                <w:szCs w:val="20"/>
                <w:lang w:val="ru-RU"/>
              </w:rPr>
              <w:t>Только администратор; при верных данных товар сохраняется, при ошибках сохранение отклоняется</w:t>
            </w:r>
          </w:p>
        </w:tc>
      </w:tr>
      <w:tr w:rsidR="00AE2258" w:rsidRPr="00D8123E" w14:paraId="2AB97F0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D62DFB" w14:textId="77777777" w:rsidR="00AE2258" w:rsidRPr="00D8123E" w:rsidRDefault="00000000">
            <w:pPr>
              <w:rPr>
                <w:sz w:val="20"/>
                <w:szCs w:val="20"/>
              </w:rPr>
            </w:pPr>
            <w:r w:rsidRPr="00D8123E">
              <w:rPr>
                <w:sz w:val="20"/>
                <w:szCs w:val="20"/>
              </w:rPr>
              <w:t xml:space="preserve">09 </w:t>
            </w:r>
            <w:proofErr w:type="spellStart"/>
            <w:r w:rsidRPr="00D8123E">
              <w:rPr>
                <w:sz w:val="20"/>
                <w:szCs w:val="20"/>
              </w:rPr>
              <w:t>Изображение</w:t>
            </w:r>
            <w:proofErr w:type="spellEnd"/>
            <w:r w:rsidRPr="00D8123E">
              <w:rPr>
                <w:sz w:val="20"/>
                <w:szCs w:val="20"/>
              </w:rPr>
              <w:t xml:space="preserve"> </w:t>
            </w:r>
            <w:proofErr w:type="spellStart"/>
            <w:r w:rsidRPr="00D8123E">
              <w:rPr>
                <w:sz w:val="20"/>
                <w:szCs w:val="20"/>
              </w:rPr>
              <w:t>товара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AEC562" w14:textId="77777777" w:rsidR="00AE2258" w:rsidRPr="00D8123E" w:rsidRDefault="00000000">
            <w:pPr>
              <w:rPr>
                <w:sz w:val="20"/>
                <w:szCs w:val="20"/>
              </w:rPr>
            </w:pPr>
            <w:r w:rsidRPr="00D8123E">
              <w:rPr>
                <w:sz w:val="20"/>
                <w:szCs w:val="20"/>
              </w:rPr>
              <w:t>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D71A37" w14:textId="77777777" w:rsidR="00AE2258" w:rsidRPr="00D8123E" w:rsidRDefault="00000000">
            <w:pPr>
              <w:rPr>
                <w:sz w:val="20"/>
                <w:szCs w:val="20"/>
                <w:lang w:val="ru-RU"/>
              </w:rPr>
            </w:pPr>
            <w:r w:rsidRPr="00D8123E">
              <w:rPr>
                <w:sz w:val="20"/>
                <w:szCs w:val="20"/>
                <w:lang w:val="ru-RU"/>
              </w:rPr>
              <w:t>Добавлять или заменять изображение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5931C" w14:textId="77777777" w:rsidR="00AE2258" w:rsidRPr="00D8123E" w:rsidRDefault="00000000">
            <w:pPr>
              <w:rPr>
                <w:sz w:val="20"/>
                <w:szCs w:val="20"/>
                <w:lang w:val="ru-RU"/>
              </w:rPr>
            </w:pPr>
            <w:r w:rsidRPr="00D8123E">
              <w:rPr>
                <w:sz w:val="20"/>
                <w:szCs w:val="20"/>
                <w:lang w:val="ru-RU"/>
              </w:rPr>
              <w:t>Только администратор; у товара появляется новое изображение</w:t>
            </w:r>
          </w:p>
        </w:tc>
      </w:tr>
      <w:tr w:rsidR="00AE2258" w:rsidRPr="00D8123E" w14:paraId="4A7573D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49F712" w14:textId="77777777" w:rsidR="00AE2258" w:rsidRPr="00D8123E" w:rsidRDefault="00000000">
            <w:pPr>
              <w:rPr>
                <w:sz w:val="20"/>
                <w:szCs w:val="20"/>
              </w:rPr>
            </w:pPr>
            <w:r w:rsidRPr="00D8123E">
              <w:rPr>
                <w:sz w:val="20"/>
                <w:szCs w:val="20"/>
              </w:rPr>
              <w:t xml:space="preserve">10 </w:t>
            </w:r>
            <w:proofErr w:type="spellStart"/>
            <w:r w:rsidRPr="00D8123E">
              <w:rPr>
                <w:sz w:val="20"/>
                <w:szCs w:val="20"/>
              </w:rPr>
              <w:t>Удаление</w:t>
            </w:r>
            <w:proofErr w:type="spellEnd"/>
            <w:r w:rsidRPr="00D8123E">
              <w:rPr>
                <w:sz w:val="20"/>
                <w:szCs w:val="20"/>
              </w:rPr>
              <w:t xml:space="preserve"> </w:t>
            </w:r>
            <w:proofErr w:type="spellStart"/>
            <w:r w:rsidRPr="00D8123E">
              <w:rPr>
                <w:sz w:val="20"/>
                <w:szCs w:val="20"/>
              </w:rPr>
              <w:t>товара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983FBD" w14:textId="77777777" w:rsidR="00AE2258" w:rsidRPr="00D8123E" w:rsidRDefault="00000000">
            <w:pPr>
              <w:rPr>
                <w:sz w:val="20"/>
                <w:szCs w:val="20"/>
              </w:rPr>
            </w:pPr>
            <w:r w:rsidRPr="00D8123E">
              <w:rPr>
                <w:sz w:val="20"/>
                <w:szCs w:val="20"/>
              </w:rPr>
              <w:t>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1F31B" w14:textId="77777777" w:rsidR="00AE2258" w:rsidRPr="00D8123E" w:rsidRDefault="00000000">
            <w:pPr>
              <w:rPr>
                <w:sz w:val="20"/>
                <w:szCs w:val="20"/>
              </w:rPr>
            </w:pPr>
            <w:r w:rsidRPr="00D8123E">
              <w:rPr>
                <w:sz w:val="20"/>
                <w:szCs w:val="20"/>
              </w:rPr>
              <w:t>Удалять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68042F" w14:textId="77777777" w:rsidR="00AE2258" w:rsidRPr="00D8123E" w:rsidRDefault="00000000">
            <w:pPr>
              <w:rPr>
                <w:sz w:val="20"/>
                <w:szCs w:val="20"/>
                <w:lang w:val="ru-RU"/>
              </w:rPr>
            </w:pPr>
            <w:r w:rsidRPr="00D8123E">
              <w:rPr>
                <w:sz w:val="20"/>
                <w:szCs w:val="20"/>
                <w:lang w:val="ru-RU"/>
              </w:rPr>
              <w:t>Только администратор; удаление выполняется после проверки ограничений (например, товар есть в заказах)</w:t>
            </w:r>
          </w:p>
        </w:tc>
      </w:tr>
      <w:tr w:rsidR="00AE2258" w:rsidRPr="00D8123E" w14:paraId="67037FA8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E8CC68" w14:textId="77777777" w:rsidR="00AE2258" w:rsidRPr="00D8123E" w:rsidRDefault="00000000">
            <w:pPr>
              <w:rPr>
                <w:sz w:val="20"/>
                <w:szCs w:val="20"/>
              </w:rPr>
            </w:pPr>
            <w:r w:rsidRPr="00D8123E">
              <w:rPr>
                <w:sz w:val="20"/>
                <w:szCs w:val="20"/>
              </w:rPr>
              <w:t xml:space="preserve">11 </w:t>
            </w:r>
            <w:proofErr w:type="spellStart"/>
            <w:r w:rsidRPr="00D8123E">
              <w:rPr>
                <w:sz w:val="20"/>
                <w:szCs w:val="20"/>
              </w:rPr>
              <w:t>Сообщения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F65D16" w14:textId="77777777" w:rsidR="00AE2258" w:rsidRPr="00D8123E" w:rsidRDefault="00000000">
            <w:pPr>
              <w:rPr>
                <w:sz w:val="20"/>
                <w:szCs w:val="20"/>
              </w:rPr>
            </w:pPr>
            <w:r w:rsidRPr="00D8123E">
              <w:rPr>
                <w:sz w:val="20"/>
                <w:szCs w:val="20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5E14BF" w14:textId="77777777" w:rsidR="00AE2258" w:rsidRPr="00D8123E" w:rsidRDefault="00000000">
            <w:pPr>
              <w:rPr>
                <w:sz w:val="20"/>
                <w:szCs w:val="20"/>
                <w:lang w:val="ru-RU"/>
              </w:rPr>
            </w:pPr>
            <w:r w:rsidRPr="00D8123E">
              <w:rPr>
                <w:sz w:val="20"/>
                <w:szCs w:val="20"/>
                <w:lang w:val="ru-RU"/>
              </w:rPr>
              <w:t>Получать понятное сообщение о результате или ошибке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EB1AF" w14:textId="77777777" w:rsidR="00AE2258" w:rsidRPr="00D8123E" w:rsidRDefault="00000000">
            <w:pPr>
              <w:rPr>
                <w:sz w:val="20"/>
                <w:szCs w:val="20"/>
                <w:lang w:val="ru-RU"/>
              </w:rPr>
            </w:pPr>
            <w:r w:rsidRPr="00D8123E">
              <w:rPr>
                <w:sz w:val="20"/>
                <w:szCs w:val="20"/>
                <w:lang w:val="ru-RU"/>
              </w:rPr>
              <w:t>Пользователь видит, чем закончилось действие и что исправить</w:t>
            </w:r>
          </w:p>
        </w:tc>
      </w:tr>
    </w:tbl>
    <w:p w14:paraId="0C453E41" w14:textId="77777777" w:rsidR="003D36C9" w:rsidRPr="00D8123E" w:rsidRDefault="003D36C9">
      <w:pPr>
        <w:rPr>
          <w:lang w:val="ru-RU"/>
        </w:rPr>
      </w:pPr>
    </w:p>
    <w:sectPr w:rsidR="003D36C9" w:rsidRPr="00D8123E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1661507">
    <w:abstractNumId w:val="8"/>
  </w:num>
  <w:num w:numId="2" w16cid:durableId="450707669">
    <w:abstractNumId w:val="6"/>
  </w:num>
  <w:num w:numId="3" w16cid:durableId="1466433672">
    <w:abstractNumId w:val="5"/>
  </w:num>
  <w:num w:numId="4" w16cid:durableId="2013100603">
    <w:abstractNumId w:val="4"/>
  </w:num>
  <w:num w:numId="5" w16cid:durableId="123471070">
    <w:abstractNumId w:val="7"/>
  </w:num>
  <w:num w:numId="6" w16cid:durableId="1431465590">
    <w:abstractNumId w:val="3"/>
  </w:num>
  <w:num w:numId="7" w16cid:durableId="1938250669">
    <w:abstractNumId w:val="2"/>
  </w:num>
  <w:num w:numId="8" w16cid:durableId="449932333">
    <w:abstractNumId w:val="1"/>
  </w:num>
  <w:num w:numId="9" w16cid:durableId="331683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36C9"/>
    <w:rsid w:val="007721F4"/>
    <w:rsid w:val="00AA1D8D"/>
    <w:rsid w:val="00AE2258"/>
    <w:rsid w:val="00B47730"/>
    <w:rsid w:val="00CB0664"/>
    <w:rsid w:val="00D812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1F7C1C"/>
  <w14:defaultImageDpi w14:val="300"/>
  <w15:docId w15:val="{D07C1503-D940-4535-80D8-A8FE5610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Роман Роман</cp:lastModifiedBy>
  <cp:revision>2</cp:revision>
  <dcterms:created xsi:type="dcterms:W3CDTF">2013-12-23T23:15:00Z</dcterms:created>
  <dcterms:modified xsi:type="dcterms:W3CDTF">2026-10-24T08:59:00Z</dcterms:modified>
  <cp:category/>
</cp:coreProperties>
</file>